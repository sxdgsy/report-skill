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80" w:line="300" w:lineRule="auto"/>
        <w:snapToGrid w:val="0"/>
        <w:jc w:val="center"/>
      </w:pPr>
      <w:r>
        <w:rPr>
          <w:rFonts w:ascii="黑体" w:hAnsi="黑体" w:eastAsia="黑体"/>
          <w:b/>
          <w:sz w:val="30"/>
          <w:u w:val="none"/>
        </w:rPr>
        <w:t>物理实验报告</w:t>
      </w:r>
    </w:p>
    <w:p>
      <w:pPr>
        <w:keepNext w:val="0"/>
        <w:spacing w:after="80" w:line="300" w:lineRule="auto"/>
        <w:snapToGrid w:val="0"/>
        <w:jc w:val="center"/>
      </w:pPr>
      <w:r>
        <w:rPr>
          <w:rFonts w:ascii="宋体" w:hAnsi="宋体" w:eastAsia="宋体"/>
          <w:b/>
          <w:sz w:val="24"/>
          <w:u w:val="none"/>
        </w:rPr>
      </w:r>
      <w:r>
        <w:rPr>
          <w:rFonts w:ascii="宋体" w:hAnsi="宋体" w:eastAsia="宋体"/>
          <w:b/>
          <w:sz w:val="24"/>
          <w:u w:val="none"/>
        </w:rPr>
        <w:t>实验名称：</w:t>
      </w:r>
      <w:r>
        <w:rPr>
          <w:rFonts w:ascii="宋体" w:hAnsi="宋体" w:eastAsia="宋体"/>
          <w:b/>
          <w:sz w:val="24"/>
          <w:u w:val="single"/>
        </w:rPr>
        <w:t xml:space="preserve">      </w:t>
      </w:r>
    </w:p>
    <w:p>
      <w:pPr>
        <w:keepNext w:val="0"/>
        <w:spacing w:after="80" w:line="300" w:lineRule="auto"/>
        <w:snapToGrid w:val="0"/>
      </w:pPr>
      <w:r>
        <w:rPr>
          <w:rFonts w:ascii="宋体" w:hAnsi="宋体" w:eastAsia="宋体"/>
          <w:b/>
          <w:sz w:val="24"/>
          <w:u w:val="none"/>
        </w:rPr>
      </w:r>
      <w:r>
        <w:rPr>
          <w:rFonts w:ascii="宋体" w:hAnsi="宋体" w:eastAsia="宋体"/>
          <w:b/>
          <w:sz w:val="24"/>
          <w:u w:val="none"/>
        </w:rPr>
        <w:t>班级：</w:t>
      </w:r>
      <w:r>
        <w:rPr>
          <w:rFonts w:ascii="宋体" w:hAnsi="宋体" w:eastAsia="宋体"/>
          <w:b/>
          <w:sz w:val="24"/>
          <w:u w:val="single"/>
        </w:rPr>
        <w:t xml:space="preserve">   </w:t>
      </w:r>
      <w:r>
        <w:rPr>
          <w:rFonts w:ascii="宋体" w:hAnsi="宋体" w:eastAsia="宋体"/>
          <w:b/>
          <w:sz w:val="24"/>
          <w:u w:val="none"/>
        </w:rPr>
        <w:t xml:space="preserve">  </w:t>
      </w:r>
      <w:r>
        <w:rPr>
          <w:rFonts w:ascii="宋体" w:hAnsi="宋体" w:eastAsia="宋体"/>
          <w:b/>
          <w:sz w:val="24"/>
          <w:u w:val="none"/>
        </w:rPr>
        <w:t>姓名：</w:t>
      </w:r>
      <w:r>
        <w:rPr>
          <w:rFonts w:ascii="宋体" w:hAnsi="宋体" w:eastAsia="宋体"/>
          <w:b/>
          <w:sz w:val="24"/>
          <w:u w:val="single"/>
        </w:rPr>
        <w:t xml:space="preserve">   </w:t>
      </w:r>
      <w:r>
        <w:rPr>
          <w:rFonts w:ascii="宋体" w:hAnsi="宋体" w:eastAsia="宋体"/>
          <w:b/>
          <w:sz w:val="24"/>
          <w:u w:val="none"/>
        </w:rPr>
        <w:t xml:space="preserve">  </w:t>
      </w:r>
      <w:r>
        <w:rPr>
          <w:rFonts w:ascii="宋体" w:hAnsi="宋体" w:eastAsia="宋体"/>
          <w:b/>
          <w:sz w:val="24"/>
          <w:u w:val="none"/>
        </w:rPr>
        <w:t>学号：</w:t>
      </w:r>
      <w:r>
        <w:rPr>
          <w:rFonts w:ascii="宋体" w:hAnsi="宋体" w:eastAsia="宋体"/>
          <w:b/>
          <w:sz w:val="24"/>
          <w:u w:val="single"/>
        </w:rPr>
        <w:t xml:space="preserve">   </w:t>
      </w:r>
      <w:r>
        <w:rPr>
          <w:rFonts w:ascii="宋体" w:hAnsi="宋体" w:eastAsia="宋体"/>
          <w:b/>
          <w:sz w:val="24"/>
          <w:u w:val="none"/>
        </w:rPr>
        <w:t xml:space="preserve">  </w:t>
      </w:r>
      <w:r>
        <w:rPr>
          <w:rFonts w:ascii="宋体" w:hAnsi="宋体" w:eastAsia="宋体"/>
          <w:b/>
          <w:sz w:val="24"/>
          <w:u w:val="none"/>
        </w:rPr>
        <w:t>座位号：</w:t>
      </w:r>
      <w:r>
        <w:rPr>
          <w:rFonts w:ascii="宋体" w:hAnsi="宋体" w:eastAsia="宋体"/>
          <w:b/>
          <w:sz w:val="24"/>
          <w:u w:val="single"/>
        </w:rPr>
        <w:t xml:space="preserve">   </w:t>
      </w:r>
      <w:r>
        <w:rPr>
          <w:rFonts w:ascii="宋体" w:hAnsi="宋体" w:eastAsia="宋体"/>
          <w:b/>
          <w:sz w:val="24"/>
          <w:u w:val="none"/>
        </w:rPr>
        <w:t xml:space="preserve">  </w:t>
      </w:r>
    </w:p>
    <w:p>
      <w:pPr>
        <w:keepNext/>
        <w:spacing w:after="80" w:line="360" w:lineRule="auto"/>
        <w:snapToGrid w:val="0"/>
      </w:pPr>
      <w:r>
        <w:rPr>
          <w:rFonts w:ascii="宋体" w:hAnsi="宋体" w:eastAsia="宋体"/>
          <w:b/>
          <w:sz w:val="32"/>
          <w:u w:val="none"/>
        </w:rPr>
        <w:t>一、原始数据</w:t>
      </w:r>
    </w:p>
    <w:p>
      <w:pPr>
        <w:keepNext/>
        <w:spacing w:after="80" w:line="360" w:lineRule="auto"/>
        <w:snapToGrid w:val="0"/>
      </w:pPr>
      <w:r>
        <w:rPr>
          <w:rFonts w:ascii="宋体" w:hAnsi="宋体" w:eastAsia="宋体"/>
          <w:b/>
          <w:sz w:val="32"/>
          <w:u w:val="none"/>
        </w:rPr>
        <w:t>二、数据分析</w:t>
      </w:r>
    </w:p>
    <w:p>
      <w:pPr>
        <w:keepNext/>
        <w:spacing w:after="80" w:line="360" w:lineRule="auto"/>
        <w:snapToGrid w:val="0"/>
      </w:pPr>
      <w:r>
        <w:rPr>
          <w:rFonts w:ascii="宋体" w:hAnsi="宋体" w:eastAsia="宋体"/>
          <w:b/>
          <w:sz w:val="32"/>
          <w:u w:val="none"/>
        </w:rPr>
        <w:t>三、课后题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